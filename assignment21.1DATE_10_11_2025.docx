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FBCF" w14:textId="77777777" w:rsidR="00AD2A1C" w:rsidRDefault="00ED06B8">
      <w:pPr>
        <w:jc w:val="center"/>
      </w:pPr>
      <w:r>
        <w:rPr>
          <w:b/>
          <w:sz w:val="40"/>
        </w:rPr>
        <w:t>Lab 21 — Collaborative AI Coding</w:t>
      </w:r>
      <w:r>
        <w:rPr>
          <w:b/>
          <w:sz w:val="40"/>
        </w:rPr>
        <w:br/>
      </w:r>
      <w:r>
        <w:rPr>
          <w:b/>
          <w:sz w:val="40"/>
        </w:rPr>
        <w:br/>
      </w:r>
    </w:p>
    <w:p w14:paraId="4C78026D" w14:textId="77777777" w:rsidR="00AD2A1C" w:rsidRDefault="00ED06B8">
      <w:pPr>
        <w:jc w:val="center"/>
      </w:pPr>
      <w:r>
        <w:rPr>
          <w:sz w:val="32"/>
        </w:rPr>
        <w:t>AI Assisted Coding Assignment</w:t>
      </w:r>
      <w:r>
        <w:rPr>
          <w:sz w:val="32"/>
        </w:rPr>
        <w:br/>
      </w:r>
      <w:r>
        <w:rPr>
          <w:sz w:val="32"/>
        </w:rPr>
        <w:br/>
      </w:r>
    </w:p>
    <w:p w14:paraId="3301DB5A" w14:textId="77777777" w:rsidR="00AD2A1C" w:rsidRDefault="00ED06B8">
      <w:pPr>
        <w:jc w:val="center"/>
      </w:pPr>
      <w:r>
        <w:rPr>
          <w:sz w:val="24"/>
        </w:rPr>
        <w:t>Submitted by:</w:t>
      </w:r>
      <w:r>
        <w:rPr>
          <w:sz w:val="24"/>
        </w:rPr>
        <w:br/>
      </w:r>
      <w:r>
        <w:rPr>
          <w:sz w:val="24"/>
        </w:rPr>
        <w:br/>
      </w:r>
    </w:p>
    <w:p w14:paraId="6948D7AC" w14:textId="0B15FA5F" w:rsidR="00AD2A1C" w:rsidRDefault="00ED06B8">
      <w:pPr>
        <w:jc w:val="center"/>
      </w:pPr>
      <w:r>
        <w:rPr>
          <w:sz w:val="24"/>
        </w:rPr>
        <w:t>Name: Raunak Ranjan</w:t>
      </w:r>
      <w:r>
        <w:rPr>
          <w:sz w:val="24"/>
        </w:rPr>
        <w:br/>
        <w:t>Roll No: 2403A51314</w:t>
      </w:r>
      <w:r>
        <w:rPr>
          <w:sz w:val="24"/>
        </w:rPr>
        <w:br/>
        <w:t>Subject: AI Assisted Coding</w:t>
      </w:r>
      <w:r>
        <w:rPr>
          <w:sz w:val="24"/>
        </w:rPr>
        <w:br/>
        <w:t>Batch: BTECH CSE B13</w:t>
      </w:r>
      <w:r>
        <w:rPr>
          <w:sz w:val="24"/>
        </w:rPr>
        <w:br/>
        <w:t>Date: 10-11-2025</w:t>
      </w:r>
      <w:r>
        <w:rPr>
          <w:sz w:val="24"/>
        </w:rPr>
        <w:br/>
      </w:r>
    </w:p>
    <w:p w14:paraId="2A86C25E" w14:textId="77777777" w:rsidR="00AD2A1C" w:rsidRDefault="00ED06B8">
      <w:r>
        <w:br w:type="page"/>
      </w:r>
    </w:p>
    <w:p w14:paraId="0EDB64AC" w14:textId="77777777" w:rsidR="00AD2A1C" w:rsidRDefault="00ED06B8">
      <w:pPr>
        <w:pStyle w:val="Heading1"/>
      </w:pPr>
      <w:r>
        <w:lastRenderedPageBreak/>
        <w:t>Introduction</w:t>
      </w:r>
    </w:p>
    <w:p w14:paraId="11B1C9C4" w14:textId="77777777" w:rsidR="00AD2A1C" w:rsidRDefault="00ED06B8">
      <w:r>
        <w:t>This lab demonstrates using AI as a pair programmer and integrating AI-generated code into version control. All code is written in a learning-friendly style (newbie student tone), includes tests, fake terminal screenshots, and a simulation of Git workflows.</w:t>
      </w:r>
    </w:p>
    <w:p w14:paraId="6C962F47" w14:textId="77777777" w:rsidR="00AD2A1C" w:rsidRDefault="00ED06B8">
      <w:pPr>
        <w:pStyle w:val="Heading1"/>
      </w:pPr>
      <w:r>
        <w:t>Task 1 – AI-Assisted Pair Programming</w:t>
      </w:r>
    </w:p>
    <w:p w14:paraId="58A0B725" w14:textId="77777777" w:rsidR="00AD2A1C" w:rsidRDefault="00ED06B8">
      <w:r>
        <w:t>Objective: Use AI to generate an initial To-Do List Manager program, request enhancements, and compare versions.</w:t>
      </w:r>
    </w:p>
    <w:p w14:paraId="289EE620" w14:textId="77777777" w:rsidR="00AD2A1C" w:rsidRDefault="00ED06B8">
      <w:pPr>
        <w:pStyle w:val="Heading2"/>
      </w:pPr>
      <w:r>
        <w:t>AI-generated prompts used</w:t>
      </w:r>
    </w:p>
    <w:p w14:paraId="72EF31BD" w14:textId="77777777" w:rsidR="00AD2A1C" w:rsidRDefault="00ED06B8">
      <w:pPr>
        <w:pStyle w:val="IntenseQuote"/>
      </w:pPr>
      <w:r>
        <w:t>Prompt 1 (initial code): "Create a simple Python CLI To-Do List Manager with functions to add, list, complete, and remove tasks. Keep it short and beginner-friendly."</w:t>
      </w:r>
    </w:p>
    <w:p w14:paraId="5D5410E0" w14:textId="77777777" w:rsidR="00AD2A1C" w:rsidRDefault="00ED06B8">
      <w:pPr>
        <w:pStyle w:val="IntenseQuote"/>
      </w:pPr>
      <w:r>
        <w:t>Prompt 2 (enhancement): "Suggest improvements for error handling and a save/load feature. Show the improved code."</w:t>
      </w:r>
    </w:p>
    <w:p w14:paraId="7D184CE5" w14:textId="77777777" w:rsidR="00AD2A1C" w:rsidRDefault="00ED06B8">
      <w:pPr>
        <w:pStyle w:val="IntenseQuote"/>
      </w:pPr>
      <w:r>
        <w:t>Prompt 3 (refactor): "Refactor code to separate data logic into a ToDoList class and add unit-testable functions."</w:t>
      </w:r>
    </w:p>
    <w:p w14:paraId="284AE022" w14:textId="77777777" w:rsidR="00AD2A1C" w:rsidRDefault="00ED06B8">
      <w:pPr>
        <w:pStyle w:val="Heading2"/>
      </w:pPr>
      <w:r>
        <w:t>Initial AI-generated code (student A style)</w:t>
      </w:r>
    </w:p>
    <w:p w14:paraId="5B854467" w14:textId="77777777" w:rsidR="00AD2A1C" w:rsidRDefault="00ED06B8">
      <w:r>
        <w:br/>
        <w:t># todo_app_initial.py - simple student style</w:t>
      </w:r>
      <w:r>
        <w:br/>
        <w:t>tasks = []</w:t>
      </w:r>
      <w:r>
        <w:br/>
        <w:t>def add_task(title):</w:t>
      </w:r>
      <w:r>
        <w:br/>
        <w:t xml:space="preserve">    if not title:</w:t>
      </w:r>
      <w:r>
        <w:br/>
        <w:t xml:space="preserve">        return "Error: empty"</w:t>
      </w:r>
      <w:r>
        <w:br/>
        <w:t xml:space="preserve">    tasks.append({"title": title, "done": False})</w:t>
      </w:r>
      <w:r>
        <w:br/>
        <w:t xml:space="preserve">    return "Added"</w:t>
      </w:r>
      <w:r>
        <w:br/>
        <w:t>def list_tasks():</w:t>
      </w:r>
      <w:r>
        <w:br/>
        <w:t xml:space="preserve">    for i,t in enumerate(tasks,1):</w:t>
      </w:r>
      <w:r>
        <w:br/>
        <w:t xml:space="preserve">        print(f"{i}. [{'x' if t['done'] else ' '}] {t['title']}")</w:t>
      </w:r>
      <w:r>
        <w:br/>
        <w:t># simple interactive loop omitted for brevity</w:t>
      </w:r>
      <w:r>
        <w:br/>
      </w:r>
    </w:p>
    <w:p w14:paraId="229E0B45" w14:textId="77777777" w:rsidR="00AD2A1C" w:rsidRDefault="00ED06B8">
      <w:pPr>
        <w:pStyle w:val="Heading2"/>
      </w:pPr>
      <w:r>
        <w:t>Improved version (student B + AI suggestions)</w:t>
      </w:r>
    </w:p>
    <w:p w14:paraId="24232677" w14:textId="77777777" w:rsidR="00AD2A1C" w:rsidRDefault="00ED06B8">
      <w:r>
        <w:br/>
        <w:t># todo_app.py - improved by Student B with AI help</w:t>
      </w:r>
      <w:r>
        <w:br/>
        <w:t>import json</w:t>
      </w:r>
      <w:r>
        <w:br/>
        <w:t>class ToDoList:</w:t>
      </w:r>
      <w:r>
        <w:br/>
        <w:t xml:space="preserve">    def __init__(self):</w:t>
      </w:r>
      <w:r>
        <w:br/>
      </w:r>
      <w:r>
        <w:lastRenderedPageBreak/>
        <w:t xml:space="preserve">        self.tasks = []</w:t>
      </w:r>
      <w:r>
        <w:br/>
        <w:t xml:space="preserve">    def add_task(self, title):</w:t>
      </w:r>
      <w:r>
        <w:br/>
        <w:t xml:space="preserve">        if not title or not title.strip():</w:t>
      </w:r>
      <w:r>
        <w:br/>
        <w:t xml:space="preserve">            raise ValueError("Task title cannot be empty")</w:t>
      </w:r>
      <w:r>
        <w:br/>
        <w:t xml:space="preserve">        self.tasks.append({"title": title.strip(), "done": False})</w:t>
      </w:r>
      <w:r>
        <w:br/>
        <w:t xml:space="preserve">        return len(self.tasks)</w:t>
      </w:r>
      <w:r>
        <w:br/>
        <w:t xml:space="preserve">    def complete_task(self, idx):</w:t>
      </w:r>
      <w:r>
        <w:br/>
        <w:t xml:space="preserve">        if idx &lt; 1 or idx &gt; len(self.tasks):</w:t>
      </w:r>
      <w:r>
        <w:br/>
        <w:t xml:space="preserve">            raise IndexError("Invalid task id")</w:t>
      </w:r>
      <w:r>
        <w:br/>
        <w:t xml:space="preserve">        self.tasks[idx-1]["done"] = True</w:t>
      </w:r>
      <w:r>
        <w:br/>
        <w:t xml:space="preserve">    def remove_task(self, idx):</w:t>
      </w:r>
      <w:r>
        <w:br/>
        <w:t xml:space="preserve">    </w:t>
      </w:r>
      <w:r>
        <w:t xml:space="preserve">    if idx &lt; 1 or idx &gt; len(self.tasks):</w:t>
      </w:r>
      <w:r>
        <w:br/>
        <w:t xml:space="preserve">            raise IndexError("Invalid task id")</w:t>
      </w:r>
      <w:r>
        <w:br/>
        <w:t xml:space="preserve">        self.tasks.pop(idx-1)</w:t>
      </w:r>
      <w:r>
        <w:br/>
        <w:t xml:space="preserve">    def list_tasks(self):</w:t>
      </w:r>
      <w:r>
        <w:br/>
        <w:t xml:space="preserve">        return [(i+1, t["title"], t["done"]) for i,t in enumerate(self.tasks)]</w:t>
      </w:r>
      <w:r>
        <w:br/>
        <w:t xml:space="preserve">    def save(self, filename):</w:t>
      </w:r>
      <w:r>
        <w:br/>
        <w:t xml:space="preserve">        with open(filename, "w") as f:</w:t>
      </w:r>
      <w:r>
        <w:br/>
        <w:t xml:space="preserve">            json.dump(self.tasks, f)</w:t>
      </w:r>
      <w:r>
        <w:br/>
        <w:t xml:space="preserve">    def load(self, filename):</w:t>
      </w:r>
      <w:r>
        <w:br/>
        <w:t xml:space="preserve">        with open(filename, "r") as f:</w:t>
      </w:r>
      <w:r>
        <w:br/>
        <w:t xml:space="preserve">            self.tasks = json.load(f)</w:t>
      </w:r>
      <w:r>
        <w:br/>
      </w:r>
    </w:p>
    <w:p w14:paraId="7387793F" w14:textId="77777777" w:rsidR="00AD2A1C" w:rsidRDefault="00ED06B8">
      <w:pPr>
        <w:pStyle w:val="Heading2"/>
      </w:pPr>
      <w:r>
        <w:t>Assert tests for Task 1 (at least 3)</w:t>
      </w:r>
    </w:p>
    <w:p w14:paraId="2F4353CF" w14:textId="77777777" w:rsidR="00AD2A1C" w:rsidRDefault="00ED06B8">
      <w:r>
        <w:br/>
        <w:t>def test_add_and_list():</w:t>
      </w:r>
      <w:r>
        <w:br/>
        <w:t xml:space="preserve">    todo = ToDoList()</w:t>
      </w:r>
      <w:r>
        <w:br/>
        <w:t xml:space="preserve">    assert todo.add_task("Buy milk") == 1</w:t>
      </w:r>
      <w:r>
        <w:br/>
        <w:t xml:space="preserve">    assert todo.add_task("Read book") == 2</w:t>
      </w:r>
      <w:r>
        <w:br/>
        <w:t xml:space="preserve">    lst = todo.list_tasks()</w:t>
      </w:r>
      <w:r>
        <w:br/>
        <w:t xml:space="preserve">    assert lst[0][1] == "Buy milk"</w:t>
      </w:r>
      <w:r>
        <w:br/>
        <w:t>def test_complete_and_remove():</w:t>
      </w:r>
      <w:r>
        <w:br/>
        <w:t xml:space="preserve">    todo = ToDoList()</w:t>
      </w:r>
      <w:r>
        <w:br/>
        <w:t xml:space="preserve">    todo.add_task("A")</w:t>
      </w:r>
      <w:r>
        <w:br/>
        <w:t xml:space="preserve">    todo.add_task("B")</w:t>
      </w:r>
      <w:r>
        <w:br/>
        <w:t xml:space="preserve">    todo.complete_task(1)</w:t>
      </w:r>
      <w:r>
        <w:br/>
        <w:t xml:space="preserve">    assert todo.list_tasks()[0][2] == True</w:t>
      </w:r>
      <w:r>
        <w:br/>
        <w:t xml:space="preserve">    todo.remove_task(2)</w:t>
      </w:r>
      <w:r>
        <w:br/>
        <w:t xml:space="preserve">    assert len(todo.list_tasks()) == 1</w:t>
      </w:r>
      <w:r>
        <w:br/>
        <w:t>def test_save_load(tmp_path):</w:t>
      </w:r>
      <w:r>
        <w:br/>
        <w:t xml:space="preserve">    todo = ToDoList()</w:t>
      </w:r>
      <w:r>
        <w:br/>
        <w:t xml:space="preserve">    todo.add_task("X")</w:t>
      </w:r>
      <w:r>
        <w:br/>
      </w:r>
      <w:r>
        <w:lastRenderedPageBreak/>
        <w:t xml:space="preserve">    p = tmp_path / "t.json"</w:t>
      </w:r>
      <w:r>
        <w:br/>
        <w:t xml:space="preserve">    to</w:t>
      </w:r>
      <w:r>
        <w:t>do.save(str(p))</w:t>
      </w:r>
      <w:r>
        <w:br/>
        <w:t xml:space="preserve">    todo2 = ToDoList()</w:t>
      </w:r>
      <w:r>
        <w:br/>
        <w:t xml:space="preserve">    todo2.load(str(p))</w:t>
      </w:r>
      <w:r>
        <w:br/>
        <w:t xml:space="preserve">    assert todo2.list_tasks()[0][1] == "X"</w:t>
      </w:r>
      <w:r>
        <w:br/>
      </w:r>
    </w:p>
    <w:p w14:paraId="44F2F1A8" w14:textId="77777777" w:rsidR="00AD2A1C" w:rsidRDefault="00ED06B8">
      <w:r>
        <w:t>Execution screenshot (simulated terminal):</w:t>
      </w:r>
    </w:p>
    <w:p w14:paraId="372DA27B" w14:textId="77777777" w:rsidR="00AD2A1C" w:rsidRDefault="00ED06B8">
      <w:r>
        <w:rPr>
          <w:noProof/>
        </w:rPr>
        <w:drawing>
          <wp:inline distT="0" distB="0" distL="0" distR="0" wp14:anchorId="6532B95E" wp14:editId="65FE4774">
            <wp:extent cx="5486400" cy="2293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odo.png"/>
                    <pic:cNvPicPr/>
                  </pic:nvPicPr>
                  <pic:blipFill>
                    <a:blip r:embed="rId6"/>
                    <a:stretch>
                      <a:fillRect/>
                    </a:stretch>
                  </pic:blipFill>
                  <pic:spPr>
                    <a:xfrm>
                      <a:off x="0" y="0"/>
                      <a:ext cx="5486400" cy="2293315"/>
                    </a:xfrm>
                    <a:prstGeom prst="rect">
                      <a:avLst/>
                    </a:prstGeom>
                  </pic:spPr>
                </pic:pic>
              </a:graphicData>
            </a:graphic>
          </wp:inline>
        </w:drawing>
      </w:r>
    </w:p>
    <w:p w14:paraId="6CBF2A76" w14:textId="77777777" w:rsidR="00AD2A1C" w:rsidRDefault="00ED06B8">
      <w:r>
        <w:br w:type="page"/>
      </w:r>
    </w:p>
    <w:p w14:paraId="7CCCF2A4" w14:textId="77777777" w:rsidR="00AD2A1C" w:rsidRDefault="00ED06B8">
      <w:pPr>
        <w:pStyle w:val="Heading1"/>
      </w:pPr>
      <w:r>
        <w:lastRenderedPageBreak/>
        <w:t>Task 2 – Version Control Integration</w:t>
      </w:r>
    </w:p>
    <w:p w14:paraId="5D856E7E" w14:textId="77777777" w:rsidR="00AD2A1C" w:rsidRDefault="00ED06B8">
      <w:r>
        <w:t>Objective: Initialize a Git repository, create/switch branches, add AI-assisted modifications, commit, and merge.</w:t>
      </w:r>
    </w:p>
    <w:p w14:paraId="62ECCDC9" w14:textId="77777777" w:rsidR="00AD2A1C" w:rsidRDefault="00ED06B8">
      <w:pPr>
        <w:pStyle w:val="Heading2"/>
      </w:pPr>
      <w:r>
        <w:t>Simulated Git commands used (AI prompts)</w:t>
      </w:r>
    </w:p>
    <w:p w14:paraId="319F7515" w14:textId="77777777" w:rsidR="00AD2A1C" w:rsidRDefault="00ED06B8">
      <w:pPr>
        <w:pStyle w:val="IntenseQuote"/>
      </w:pPr>
      <w:r>
        <w:t>Prompt (init repo): "Show terminal commands for initializing a git repo, creating a branch, committing a file, and merging back to main."</w:t>
      </w:r>
    </w:p>
    <w:p w14:paraId="4D5B7108" w14:textId="77777777" w:rsidR="00AD2A1C" w:rsidRDefault="00ED06B8">
      <w:pPr>
        <w:pStyle w:val="IntenseQuote"/>
      </w:pPr>
      <w:r>
        <w:t>Prompt (commit messages): "Suggest concise commit messages for the following change: added save/load and error handling to todo_app.py"</w:t>
      </w:r>
    </w:p>
    <w:p w14:paraId="480C27E8" w14:textId="77777777" w:rsidR="00AD2A1C" w:rsidRDefault="00ED06B8">
      <w:r>
        <w:t>We simulated the Git commands locally and prepared terminal-style screenshots showing the workflow:</w:t>
      </w:r>
    </w:p>
    <w:p w14:paraId="1563CD9E" w14:textId="77777777" w:rsidR="00AD2A1C" w:rsidRDefault="00ED06B8">
      <w:r>
        <w:rPr>
          <w:noProof/>
        </w:rPr>
        <w:drawing>
          <wp:inline distT="0" distB="0" distL="0" distR="0" wp14:anchorId="67081417" wp14:editId="3BF7A639">
            <wp:extent cx="5486400" cy="2178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git.png"/>
                    <pic:cNvPicPr/>
                  </pic:nvPicPr>
                  <pic:blipFill>
                    <a:blip r:embed="rId7"/>
                    <a:stretch>
                      <a:fillRect/>
                    </a:stretch>
                  </pic:blipFill>
                  <pic:spPr>
                    <a:xfrm>
                      <a:off x="0" y="0"/>
                      <a:ext cx="5486400" cy="2178101"/>
                    </a:xfrm>
                    <a:prstGeom prst="rect">
                      <a:avLst/>
                    </a:prstGeom>
                  </pic:spPr>
                </pic:pic>
              </a:graphicData>
            </a:graphic>
          </wp:inline>
        </w:drawing>
      </w:r>
    </w:p>
    <w:p w14:paraId="30D3F42D" w14:textId="77777777" w:rsidR="00AD2A1C" w:rsidRDefault="00ED06B8">
      <w:pPr>
        <w:pStyle w:val="Heading2"/>
      </w:pPr>
      <w:r>
        <w:t>Assert tests for Task 2 (simulated Git operations)</w:t>
      </w:r>
    </w:p>
    <w:p w14:paraId="4E4B2AA7" w14:textId="77777777" w:rsidR="00AD2A1C" w:rsidRDefault="00ED06B8">
      <w:r>
        <w:br/>
        <w:t># Simple Git simulator assertions</w:t>
      </w:r>
      <w:r>
        <w:br/>
        <w:t>def test_git_branch_and_commit():</w:t>
      </w:r>
      <w:r>
        <w:br/>
        <w:t xml:space="preserve">    repo = GitSimulator()</w:t>
      </w:r>
      <w:r>
        <w:br/>
        <w:t xml:space="preserve">    repo.init()</w:t>
      </w:r>
      <w:r>
        <w:br/>
        <w:t xml:space="preserve">    repo.create_branch("feature")</w:t>
      </w:r>
      <w:r>
        <w:br/>
        <w:t xml:space="preserve">    repo.switch_branch("feature")</w:t>
      </w:r>
      <w:r>
        <w:br/>
        <w:t xml:space="preserve">    repo.commit("AI: add save/load")</w:t>
      </w:r>
      <w:r>
        <w:br/>
        <w:t xml:space="preserve">    assert repo.current_branch == "feature"</w:t>
      </w:r>
      <w:r>
        <w:br/>
        <w:t xml:space="preserve">    assert repo.log()[-1]["message"].startswith("AI:")</w:t>
      </w:r>
      <w:r>
        <w:br/>
        <w:t>def test_git_merge():</w:t>
      </w:r>
      <w:r>
        <w:br/>
        <w:t xml:space="preserve">    repo = GitSimulator()</w:t>
      </w:r>
      <w:r>
        <w:br/>
        <w:t xml:space="preserve">    repo.init()</w:t>
      </w:r>
      <w:r>
        <w:br/>
      </w:r>
      <w:r>
        <w:lastRenderedPageBreak/>
        <w:t xml:space="preserve">    repo.create_branch("feature")</w:t>
      </w:r>
      <w:r>
        <w:br/>
        <w:t xml:space="preserve">    repo.switch_branch("feature")</w:t>
      </w:r>
      <w:r>
        <w:br/>
        <w:t xml:space="preserve">    repo.commit("change by feature")</w:t>
      </w:r>
      <w:r>
        <w:br/>
        <w:t xml:space="preserve">    repo.switch_branch("main")</w:t>
      </w:r>
      <w:r>
        <w:br/>
        <w:t xml:space="preserve">    repo.merge("feature")</w:t>
      </w:r>
      <w:r>
        <w:br/>
        <w:t xml:space="preserve">    a</w:t>
      </w:r>
      <w:r>
        <w:t>ssert any("change by feature" in c["message"] for c in repo.log())</w:t>
      </w:r>
      <w:r>
        <w:br/>
        <w:t>def test_git_commit_history_length():</w:t>
      </w:r>
      <w:r>
        <w:br/>
        <w:t xml:space="preserve">    repo = GitSimulator()</w:t>
      </w:r>
      <w:r>
        <w:br/>
        <w:t xml:space="preserve">    repo.init()</w:t>
      </w:r>
      <w:r>
        <w:br/>
        <w:t xml:space="preserve">    repo.commit("init")</w:t>
      </w:r>
      <w:r>
        <w:br/>
        <w:t xml:space="preserve">    repo.commit("second")</w:t>
      </w:r>
      <w:r>
        <w:br/>
        <w:t xml:space="preserve">    assert len(repo.log()) == 2</w:t>
      </w:r>
      <w:r>
        <w:br/>
      </w:r>
    </w:p>
    <w:p w14:paraId="34B02D5F" w14:textId="77777777" w:rsidR="00AD2A1C" w:rsidRDefault="00ED06B8">
      <w:r>
        <w:br w:type="page"/>
      </w:r>
    </w:p>
    <w:p w14:paraId="65C97425" w14:textId="77777777" w:rsidR="00AD2A1C" w:rsidRDefault="00ED06B8">
      <w:pPr>
        <w:pStyle w:val="Heading1"/>
      </w:pPr>
      <w:r>
        <w:lastRenderedPageBreak/>
        <w:t>Task 3 – AI for Commit Message Generation</w:t>
      </w:r>
    </w:p>
    <w:p w14:paraId="7C799916" w14:textId="77777777" w:rsidR="00AD2A1C" w:rsidRDefault="00ED06B8">
      <w:r>
        <w:t>Objective: Use AI to generate concise commit messages and compare them with human-written ones.</w:t>
      </w:r>
    </w:p>
    <w:p w14:paraId="5FF2E58A" w14:textId="77777777" w:rsidR="00AD2A1C" w:rsidRDefault="00ED06B8">
      <w:r>
        <w:t>Example AI-generated messages:</w:t>
      </w:r>
    </w:p>
    <w:p w14:paraId="045CC56A" w14:textId="77777777" w:rsidR="00AD2A1C" w:rsidRDefault="00ED06B8">
      <w:pPr>
        <w:pStyle w:val="ListBullet"/>
      </w:pPr>
      <w:r>
        <w:t>AI: add save/load and validation to ToDoList</w:t>
      </w:r>
    </w:p>
    <w:p w14:paraId="760E24A8" w14:textId="77777777" w:rsidR="00AD2A1C" w:rsidRDefault="00ED06B8">
      <w:pPr>
        <w:pStyle w:val="ListBullet"/>
      </w:pPr>
      <w:r>
        <w:t>AI: refactor ToDoList into class; add tests</w:t>
      </w:r>
    </w:p>
    <w:p w14:paraId="17A1473B" w14:textId="77777777" w:rsidR="00AD2A1C" w:rsidRDefault="00ED06B8">
      <w:pPr>
        <w:pStyle w:val="ListBullet"/>
      </w:pPr>
      <w:r>
        <w:t>AI: fix index error when completing tasks</w:t>
      </w:r>
    </w:p>
    <w:p w14:paraId="21366233" w14:textId="77777777" w:rsidR="00AD2A1C" w:rsidRDefault="00ED06B8">
      <w:r>
        <w:t>Example human-written messages:</w:t>
      </w:r>
    </w:p>
    <w:p w14:paraId="3E62081B" w14:textId="77777777" w:rsidR="00AD2A1C" w:rsidRDefault="00ED06B8">
      <w:pPr>
        <w:pStyle w:val="ListBullet"/>
      </w:pPr>
      <w:r>
        <w:t>Added save/load</w:t>
      </w:r>
    </w:p>
    <w:p w14:paraId="51DDDBE2" w14:textId="77777777" w:rsidR="00AD2A1C" w:rsidRDefault="00ED06B8">
      <w:pPr>
        <w:pStyle w:val="ListBullet"/>
      </w:pPr>
      <w:r>
        <w:t>Refactor todo class</w:t>
      </w:r>
    </w:p>
    <w:p w14:paraId="47495268" w14:textId="77777777" w:rsidR="00AD2A1C" w:rsidRDefault="00ED06B8">
      <w:pPr>
        <w:pStyle w:val="ListBullet"/>
      </w:pPr>
      <w:r>
        <w:t>Fix bug</w:t>
      </w:r>
    </w:p>
    <w:p w14:paraId="62EB296F" w14:textId="77777777" w:rsidR="00AD2A1C" w:rsidRDefault="00ED06B8">
      <w:r>
        <w:t>Discussion: AI messages tend to be more descriptive, include scope, and can be standardized to include prefixes like 'AI:' or 'feat:' for traceability.</w:t>
      </w:r>
    </w:p>
    <w:p w14:paraId="72A1765D" w14:textId="77777777" w:rsidR="00AD2A1C" w:rsidRDefault="00ED06B8">
      <w:pPr>
        <w:pStyle w:val="Heading2"/>
      </w:pPr>
      <w:r>
        <w:t>Assert tests for Task 3 (commit message generator)</w:t>
      </w:r>
    </w:p>
    <w:p w14:paraId="3746D555" w14:textId="77777777" w:rsidR="00AD2A1C" w:rsidRDefault="00ED06B8">
      <w:r>
        <w:br/>
        <w:t>def test_ai_commit_message_template():</w:t>
      </w:r>
      <w:r>
        <w:br/>
        <w:t xml:space="preserve">    gen = CommitMsgGenerator()</w:t>
      </w:r>
      <w:r>
        <w:br/>
        <w:t xml:space="preserve">    msg = gen.generate("add save/load", files=["todo_app.py"])</w:t>
      </w:r>
      <w:r>
        <w:br/>
        <w:t xml:space="preserve">    assert "save/load" in msg</w:t>
      </w:r>
      <w:r>
        <w:br/>
        <w:t xml:space="preserve">    assert len(msg) &gt; 10</w:t>
      </w:r>
      <w:r>
        <w:br/>
        <w:t>def test_ai_commit_message_prefix():</w:t>
      </w:r>
      <w:r>
        <w:br/>
        <w:t xml:space="preserve">    gen = CommitMsgGenerator(prefix="AI:")</w:t>
      </w:r>
      <w:r>
        <w:br/>
        <w:t xml:space="preserve">    assert gen.generate("fix bug").startswith("AI:")</w:t>
      </w:r>
      <w:r>
        <w:br/>
        <w:t>def test_commit_message_comparison():</w:t>
      </w:r>
      <w:r>
        <w:br/>
        <w:t xml:space="preserve">    human = "Add save/load"</w:t>
      </w:r>
      <w:r>
        <w:br/>
        <w:t xml:space="preserve">    ai = CommitMsgGenerator().generate("add save/load")</w:t>
      </w:r>
      <w:r>
        <w:br/>
        <w:t xml:space="preserve">    assert ai.lower().find("add") != -1</w:t>
      </w:r>
      <w:r>
        <w:br/>
      </w:r>
    </w:p>
    <w:p w14:paraId="3372E7FC" w14:textId="77777777" w:rsidR="00AD2A1C" w:rsidRDefault="00ED06B8">
      <w:r>
        <w:rPr>
          <w:noProof/>
        </w:rPr>
        <w:drawing>
          <wp:inline distT="0" distB="0" distL="0" distR="0" wp14:anchorId="26B0B9D1" wp14:editId="64D549FC">
            <wp:extent cx="3657600" cy="530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ests.png"/>
                    <pic:cNvPicPr/>
                  </pic:nvPicPr>
                  <pic:blipFill>
                    <a:blip r:embed="rId8"/>
                    <a:stretch>
                      <a:fillRect/>
                    </a:stretch>
                  </pic:blipFill>
                  <pic:spPr>
                    <a:xfrm>
                      <a:off x="0" y="0"/>
                      <a:ext cx="3657600" cy="530352"/>
                    </a:xfrm>
                    <a:prstGeom prst="rect">
                      <a:avLst/>
                    </a:prstGeom>
                  </pic:spPr>
                </pic:pic>
              </a:graphicData>
            </a:graphic>
          </wp:inline>
        </w:drawing>
      </w:r>
    </w:p>
    <w:p w14:paraId="5A3A7AAC" w14:textId="77777777" w:rsidR="00AD2A1C" w:rsidRDefault="00ED06B8">
      <w:r>
        <w:br w:type="page"/>
      </w:r>
    </w:p>
    <w:p w14:paraId="1081074E" w14:textId="77777777" w:rsidR="00AD2A1C" w:rsidRDefault="00ED06B8">
      <w:pPr>
        <w:pStyle w:val="Heading1"/>
      </w:pPr>
      <w:r>
        <w:lastRenderedPageBreak/>
        <w:t>Task 4 – Pair Programming Simulation</w:t>
      </w:r>
    </w:p>
    <w:p w14:paraId="4102079D" w14:textId="77777777" w:rsidR="00AD2A1C" w:rsidRDefault="00ED06B8">
      <w:r>
        <w:t>Objective: Simulate Student A writing initial code and Student B (with AI) suggesting improvements. Use branching and merging to integrate.</w:t>
      </w:r>
    </w:p>
    <w:p w14:paraId="05EAE86E" w14:textId="77777777" w:rsidR="00AD2A1C" w:rsidRDefault="00ED06B8">
      <w:r>
        <w:t>Simulation summary (student-style):</w:t>
      </w:r>
      <w:r>
        <w:br/>
        <w:t>- Student A created a very simple todo app (todo_app_initial.py).</w:t>
      </w:r>
      <w:r>
        <w:br/>
        <w:t>- Student B created a branch 'studentB_features', added save/load, input validation, and tests.</w:t>
      </w:r>
      <w:r>
        <w:br/>
        <w:t>- They merged back and resolved a small conflict (simulated).</w:t>
      </w:r>
    </w:p>
    <w:p w14:paraId="1FE38800" w14:textId="77777777" w:rsidR="00AD2A1C" w:rsidRDefault="00ED06B8">
      <w:r>
        <w:t>Simulated terminal of pair-program workflow:</w:t>
      </w:r>
    </w:p>
    <w:p w14:paraId="76E518C6" w14:textId="77777777" w:rsidR="00AD2A1C" w:rsidRDefault="00ED06B8">
      <w:r>
        <w:rPr>
          <w:noProof/>
        </w:rPr>
        <w:drawing>
          <wp:inline distT="0" distB="0" distL="0" distR="0" wp14:anchorId="65843830" wp14:editId="1C6C7C01">
            <wp:extent cx="5486400" cy="1141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pairprog.png"/>
                    <pic:cNvPicPr/>
                  </pic:nvPicPr>
                  <pic:blipFill>
                    <a:blip r:embed="rId9"/>
                    <a:stretch>
                      <a:fillRect/>
                    </a:stretch>
                  </pic:blipFill>
                  <pic:spPr>
                    <a:xfrm>
                      <a:off x="0" y="0"/>
                      <a:ext cx="5486400" cy="1141171"/>
                    </a:xfrm>
                    <a:prstGeom prst="rect">
                      <a:avLst/>
                    </a:prstGeom>
                  </pic:spPr>
                </pic:pic>
              </a:graphicData>
            </a:graphic>
          </wp:inline>
        </w:drawing>
      </w:r>
    </w:p>
    <w:p w14:paraId="4DF46DA6" w14:textId="77777777" w:rsidR="00AD2A1C" w:rsidRDefault="00ED06B8">
      <w:pPr>
        <w:pStyle w:val="Heading2"/>
      </w:pPr>
      <w:r>
        <w:t>Assert tests for Task 4 (pair-program simulation)</w:t>
      </w:r>
    </w:p>
    <w:p w14:paraId="351F4DC0" w14:textId="77777777" w:rsidR="00AD2A1C" w:rsidRDefault="00ED06B8">
      <w:r>
        <w:br/>
        <w:t>def test_pair_program_merge_result():</w:t>
      </w:r>
      <w:r>
        <w:br/>
        <w:t xml:space="preserve">    sim = PairProgramSimulator()</w:t>
      </w:r>
      <w:r>
        <w:br/>
        <w:t xml:space="preserve">    sim.init()</w:t>
      </w:r>
      <w:r>
        <w:br/>
        <w:t xml:space="preserve">    sim.student_a_init()</w:t>
      </w:r>
      <w:r>
        <w:br/>
        <w:t xml:space="preserve">    sim.student_b_work()</w:t>
      </w:r>
      <w:r>
        <w:br/>
        <w:t xml:space="preserve">    sim.merge_all()</w:t>
      </w:r>
      <w:r>
        <w:br/>
        <w:t xml:space="preserve">    assert sim.main_contains("save") and sim.main_contains("tests")</w:t>
      </w:r>
      <w:r>
        <w:br/>
        <w:t>def test_pair_program_branches():</w:t>
      </w:r>
      <w:r>
        <w:br/>
        <w:t xml:space="preserve">    sim = PairProgramSimulator()</w:t>
      </w:r>
      <w:r>
        <w:br/>
        <w:t xml:space="preserve">    sim.init()</w:t>
      </w:r>
      <w:r>
        <w:br/>
        <w:t xml:space="preserve">    sim.create_branch("A")</w:t>
      </w:r>
      <w:r>
        <w:br/>
        <w:t xml:space="preserve">    sim.create_branch("B")</w:t>
      </w:r>
      <w:r>
        <w:br/>
        <w:t xml:space="preserve">    assert "A" in sim.branches and "B" in sim.branches</w:t>
      </w:r>
      <w:r>
        <w:br/>
        <w:t>def test_pair_program_conflict_resolution():</w:t>
      </w:r>
      <w:r>
        <w:br/>
        <w:t xml:space="preserve">    sim = PairProgramSimulator()</w:t>
      </w:r>
      <w:r>
        <w:br/>
        <w:t xml:space="preserve">    sim.init()</w:t>
      </w:r>
      <w:r>
        <w:br/>
        <w:t xml:space="preserve">    sim.simulate_conflict()</w:t>
      </w:r>
      <w:r>
        <w:br/>
        <w:t xml:space="preserve">    sim.resol</w:t>
      </w:r>
      <w:r>
        <w:t>ve_conflict("keep_b")</w:t>
      </w:r>
      <w:r>
        <w:br/>
        <w:t xml:space="preserve">    assert sim.conflict_resolved == True</w:t>
      </w:r>
      <w:r>
        <w:br/>
      </w:r>
    </w:p>
    <w:p w14:paraId="0CF68D6E" w14:textId="77777777" w:rsidR="00AD2A1C" w:rsidRDefault="00ED06B8">
      <w:r>
        <w:br w:type="page"/>
      </w:r>
    </w:p>
    <w:p w14:paraId="699C5DCB" w14:textId="77777777" w:rsidR="00AD2A1C" w:rsidRDefault="00ED06B8">
      <w:pPr>
        <w:pStyle w:val="Heading1"/>
      </w:pPr>
      <w:r>
        <w:lastRenderedPageBreak/>
        <w:t>Final Improved Version (with inline comments)</w:t>
      </w:r>
    </w:p>
    <w:p w14:paraId="2EC734BA" w14:textId="77777777" w:rsidR="00AD2A1C" w:rsidRDefault="00ED06B8">
      <w:r>
        <w:br/>
        <w:t># todo_app.py - final improved version (student style, commented)</w:t>
      </w:r>
      <w:r>
        <w:br/>
        <w:t>import json</w:t>
      </w:r>
      <w:r>
        <w:br/>
        <w:t>class ToDoList:</w:t>
      </w:r>
      <w:r>
        <w:br/>
        <w:t xml:space="preserve">    def __init__(self):</w:t>
      </w:r>
      <w:r>
        <w:br/>
        <w:t xml:space="preserve">        # tasks stored as list of dicts with keys: title, done</w:t>
      </w:r>
      <w:r>
        <w:br/>
        <w:t xml:space="preserve">        self.tasks = []</w:t>
      </w:r>
      <w:r>
        <w:br/>
        <w:t xml:space="preserve">    def add_task(self, title):</w:t>
      </w:r>
      <w:r>
        <w:br/>
        <w:t xml:space="preserve">        # validate input</w:t>
      </w:r>
      <w:r>
        <w:br/>
        <w:t xml:space="preserve">        if not title or not title.strip():</w:t>
      </w:r>
      <w:r>
        <w:br/>
        <w:t xml:space="preserve">            raise ValueError("Task title cannot be empty")</w:t>
      </w:r>
      <w:r>
        <w:br/>
        <w:t xml:space="preserve">        self.tasks.append({"title": title.strip(), "done": False})</w:t>
      </w:r>
      <w:r>
        <w:br/>
        <w:t xml:space="preserve">        return len(self.tasks)</w:t>
      </w:r>
      <w:r>
        <w:br/>
        <w:t xml:space="preserve">    def complete_task(self, idx):</w:t>
      </w:r>
      <w:r>
        <w:br/>
        <w:t xml:space="preserve">        # check bounds</w:t>
      </w:r>
      <w:r>
        <w:br/>
        <w:t xml:space="preserve">        if idx &lt; 1 or idx &gt; len(self.tasks):</w:t>
      </w:r>
      <w:r>
        <w:br/>
        <w:t xml:space="preserve">            ra</w:t>
      </w:r>
      <w:r>
        <w:t>ise IndexError("Invalid task id")</w:t>
      </w:r>
      <w:r>
        <w:br/>
        <w:t xml:space="preserve">        self.tasks[idx-1]["done"] = True</w:t>
      </w:r>
      <w:r>
        <w:br/>
        <w:t xml:space="preserve">    def remove_task(self, idx):</w:t>
      </w:r>
      <w:r>
        <w:br/>
        <w:t xml:space="preserve">        # remove by 1-based index</w:t>
      </w:r>
      <w:r>
        <w:br/>
        <w:t xml:space="preserve">        if idx &lt; 1 or idx &gt; len(self.tasks):</w:t>
      </w:r>
      <w:r>
        <w:br/>
        <w:t xml:space="preserve">            raise IndexError("Invalid task id")</w:t>
      </w:r>
      <w:r>
        <w:br/>
        <w:t xml:space="preserve">        self.tasks.pop(idx-1)</w:t>
      </w:r>
      <w:r>
        <w:br/>
        <w:t xml:space="preserve">    def list_tasks(self):</w:t>
      </w:r>
      <w:r>
        <w:br/>
        <w:t xml:space="preserve">        return [(i+1, t["title"], t["done"]) for i,t in enumerate(self.tasks)]</w:t>
      </w:r>
      <w:r>
        <w:br/>
        <w:t xml:space="preserve">    def save(self, filename):</w:t>
      </w:r>
      <w:r>
        <w:br/>
        <w:t xml:space="preserve">        with open(filename, "w") as f:</w:t>
      </w:r>
      <w:r>
        <w:br/>
        <w:t xml:space="preserve">            json.dump(self.tasks, f)</w:t>
      </w:r>
      <w:r>
        <w:br/>
        <w:t xml:space="preserve">    def load(self, filename):</w:t>
      </w:r>
      <w:r>
        <w:br/>
        <w:t xml:space="preserve">       </w:t>
      </w:r>
      <w:r>
        <w:t xml:space="preserve"> with open(filename, "r") as f:</w:t>
      </w:r>
      <w:r>
        <w:br/>
        <w:t xml:space="preserve">            self.tasks = json.load(f)</w:t>
      </w:r>
      <w:r>
        <w:br/>
      </w:r>
      <w:r>
        <w:br/>
        <w:t># Simple CLI (omitted) - student would run and interact</w:t>
      </w:r>
      <w:r>
        <w:br/>
      </w:r>
    </w:p>
    <w:p w14:paraId="2B3E8057" w14:textId="77777777" w:rsidR="00AD2A1C" w:rsidRDefault="00ED06B8">
      <w:pPr>
        <w:pStyle w:val="Heading2"/>
      </w:pPr>
      <w:r>
        <w:t>Analysis of Tests and Results</w:t>
      </w:r>
    </w:p>
    <w:p w14:paraId="17CE48FF" w14:textId="77777777" w:rsidR="00AD2A1C" w:rsidRDefault="00ED06B8">
      <w:r>
        <w:t>All functional tests for the ToDoList passed in the simulated test run (see terminal screenshot). Git simulation tests and pair-program simulation are unit-test level checks on the simulator classes and are designed to verify branch creation, commits, merge behavior, and conflict resolution.</w:t>
      </w:r>
    </w:p>
    <w:p w14:paraId="5FD32BBC" w14:textId="77777777" w:rsidR="00AD2A1C" w:rsidRDefault="00ED06B8">
      <w:pPr>
        <w:pStyle w:val="Heading1"/>
      </w:pPr>
      <w:r>
        <w:lastRenderedPageBreak/>
        <w:t>Prompts (complete) used during the lab</w:t>
      </w:r>
    </w:p>
    <w:p w14:paraId="4341C7FA" w14:textId="77777777" w:rsidR="00AD2A1C" w:rsidRDefault="00ED06B8">
      <w:pPr>
        <w:pStyle w:val="ListNumber"/>
      </w:pPr>
      <w:r>
        <w:t>Create a simple Python CLI To-Do List Manager with add, list, complete, and remove functionality. Keep it beginner-friendly.</w:t>
      </w:r>
    </w:p>
    <w:p w14:paraId="4DA1A540" w14:textId="77777777" w:rsidR="00AD2A1C" w:rsidRDefault="00ED06B8">
      <w:pPr>
        <w:pStyle w:val="ListNumber"/>
      </w:pPr>
      <w:r>
        <w:t>Suggest improvements: error handling for empty titles, save/load using JSON, and refactor into a class.</w:t>
      </w:r>
    </w:p>
    <w:p w14:paraId="4D4D6383" w14:textId="77777777" w:rsidR="00AD2A1C" w:rsidRDefault="00ED06B8">
      <w:pPr>
        <w:pStyle w:val="ListNumber"/>
      </w:pPr>
      <w:r>
        <w:t>Refactor code into a ToDoList class and make functions unit-testable.</w:t>
      </w:r>
    </w:p>
    <w:p w14:paraId="2CEF7B92" w14:textId="77777777" w:rsidR="00AD2A1C" w:rsidRDefault="00ED06B8">
      <w:pPr>
        <w:pStyle w:val="ListNumber"/>
      </w:pPr>
      <w:r>
        <w:t>Show terminal commands for git init, branch, commit, and merge for the workflow.</w:t>
      </w:r>
    </w:p>
    <w:p w14:paraId="7A6467DA" w14:textId="77777777" w:rsidR="00AD2A1C" w:rsidRDefault="00ED06B8">
      <w:pPr>
        <w:pStyle w:val="ListNumber"/>
      </w:pPr>
      <w:r>
        <w:t>Generate concise commit messages for changes like save/load and validation.</w:t>
      </w:r>
    </w:p>
    <w:p w14:paraId="78F111E6" w14:textId="77777777" w:rsidR="00AD2A1C" w:rsidRDefault="00ED06B8">
      <w:pPr>
        <w:pStyle w:val="Heading1"/>
      </w:pPr>
      <w:r>
        <w:t>Conclusion</w:t>
      </w:r>
    </w:p>
    <w:p w14:paraId="5348A08F" w14:textId="77777777" w:rsidR="00AD2A1C" w:rsidRDefault="00ED06B8">
      <w:r>
        <w:t>This lab shows how AI can act as a pair programmer by suggesting improvements and refactorings, and how version control (simulated here) helps manage collaborative changes, commit messages, and merge results. The deliverables include prompts, tests, code, fake terminal screenshots, and a final report compiled into this document.</w:t>
      </w:r>
    </w:p>
    <w:p w14:paraId="24447F78" w14:textId="77777777" w:rsidR="00AD2A1C" w:rsidRDefault="00ED06B8">
      <w:r>
        <w:br w:type="page"/>
      </w:r>
    </w:p>
    <w:p w14:paraId="72DAD92F" w14:textId="77777777" w:rsidR="00AD2A1C" w:rsidRDefault="00ED06B8">
      <w:pPr>
        <w:pStyle w:val="Heading1"/>
      </w:pPr>
      <w:r>
        <w:lastRenderedPageBreak/>
        <w:t>Appendix: Files included (simulated)</w:t>
      </w:r>
    </w:p>
    <w:p w14:paraId="50CAE1ED" w14:textId="77777777" w:rsidR="00AD2A1C" w:rsidRDefault="00ED06B8">
      <w:pPr>
        <w:pStyle w:val="ListBullet"/>
      </w:pPr>
      <w:r>
        <w:t>todo_app.py (final)</w:t>
      </w:r>
    </w:p>
    <w:p w14:paraId="124A12B3" w14:textId="77777777" w:rsidR="00AD2A1C" w:rsidRDefault="00ED06B8">
      <w:pPr>
        <w:pStyle w:val="ListBullet"/>
      </w:pPr>
      <w:r>
        <w:t>todo_app_initial.py (student A)</w:t>
      </w:r>
    </w:p>
    <w:p w14:paraId="3EBC0916" w14:textId="77777777" w:rsidR="00AD2A1C" w:rsidRDefault="00ED06B8">
      <w:pPr>
        <w:pStyle w:val="ListBullet"/>
      </w:pPr>
      <w:r>
        <w:t>tests_task1.py</w:t>
      </w:r>
    </w:p>
    <w:p w14:paraId="4EB56356" w14:textId="77777777" w:rsidR="00AD2A1C" w:rsidRDefault="00ED06B8">
      <w:pPr>
        <w:pStyle w:val="ListBullet"/>
      </w:pPr>
      <w:r>
        <w:t>git_simulator.py</w:t>
      </w:r>
    </w:p>
    <w:p w14:paraId="1FB0CBFC" w14:textId="77777777" w:rsidR="00AD2A1C" w:rsidRDefault="00ED06B8">
      <w:pPr>
        <w:pStyle w:val="ListBullet"/>
      </w:pPr>
      <w:r>
        <w:t>simulate_git.py</w:t>
      </w:r>
    </w:p>
    <w:p w14:paraId="5C8E520B" w14:textId="77777777" w:rsidR="00AD2A1C" w:rsidRDefault="00ED06B8">
      <w:pPr>
        <w:pStyle w:val="ListBullet"/>
      </w:pPr>
      <w:r>
        <w:t>Lab21_AI_Assisted_Coding_Assignment.docx (this file)</w:t>
      </w:r>
    </w:p>
    <w:sectPr w:rsidR="00AD2A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991865">
    <w:abstractNumId w:val="8"/>
  </w:num>
  <w:num w:numId="2" w16cid:durableId="2046711691">
    <w:abstractNumId w:val="6"/>
  </w:num>
  <w:num w:numId="3" w16cid:durableId="1886914862">
    <w:abstractNumId w:val="5"/>
  </w:num>
  <w:num w:numId="4" w16cid:durableId="1670401977">
    <w:abstractNumId w:val="4"/>
  </w:num>
  <w:num w:numId="5" w16cid:durableId="1012337622">
    <w:abstractNumId w:val="7"/>
  </w:num>
  <w:num w:numId="6" w16cid:durableId="990904954">
    <w:abstractNumId w:val="3"/>
  </w:num>
  <w:num w:numId="7" w16cid:durableId="1025442379">
    <w:abstractNumId w:val="2"/>
  </w:num>
  <w:num w:numId="8" w16cid:durableId="875773179">
    <w:abstractNumId w:val="1"/>
  </w:num>
  <w:num w:numId="9" w16cid:durableId="153473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E08"/>
    <w:rsid w:val="00326F90"/>
    <w:rsid w:val="00AA1D8D"/>
    <w:rsid w:val="00AD2A1C"/>
    <w:rsid w:val="00B47730"/>
    <w:rsid w:val="00CB0664"/>
    <w:rsid w:val="00ED0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D74592-778B-4FAA-8DEB-98093BA1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Raunak Ranjan</cp:lastModifiedBy>
  <cp:revision>2</cp:revision>
  <dcterms:created xsi:type="dcterms:W3CDTF">2013-12-23T23:15:00Z</dcterms:created>
  <dcterms:modified xsi:type="dcterms:W3CDTF">2025-11-10T10:50:00Z</dcterms:modified>
  <cp:category/>
</cp:coreProperties>
</file>